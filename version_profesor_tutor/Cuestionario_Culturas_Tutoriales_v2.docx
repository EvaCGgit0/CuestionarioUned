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CUESTIONARIO: CULTURAS TUTORIALES Y MEDIACIÓN REFLEXIVA</w:t>
      </w:r>
    </w:p>
    <w:p>
      <w:pPr>
        <w:jc w:val="center"/>
      </w:pPr>
      <w:r>
        <w:rPr>
          <w:b/>
          <w:color w:val="0066CC"/>
          <w:sz w:val="28"/>
        </w:rPr>
        <w:t>Versión 2.0 - Actualizado</w:t>
      </w:r>
    </w:p>
    <w:p/>
    <w:p>
      <w:r>
        <w:rPr>
          <w:i/>
        </w:rPr>
        <w:t>Investigación sobre estilos tutorial y su relación con la escritura reflexiva en diarios de prácticas</w:t>
      </w:r>
    </w:p>
    <w:p/>
    <w:p>
      <w:pPr>
        <w:pStyle w:val="Heading1"/>
      </w:pPr>
      <w:r>
        <w:t>SOBRE ESTE CUESTIONARIO</w:t>
      </w:r>
    </w:p>
    <w:p>
      <w:r>
        <w:t>Este cuestionario forma parte de una investigación doctoral sobre las culturas tutoriales en el prácticum de la UNED. Tu participación es anónima y voluntaria.</w:t>
      </w:r>
    </w:p>
    <w:p>
      <w:r>
        <w:rPr>
          <w:b/>
        </w:rPr>
        <w:t>Tiempo estimado: 5-7 minutos</w:t>
      </w:r>
    </w:p>
    <w:p>
      <w:pPr>
        <w:pStyle w:val="ListBullet"/>
      </w:pPr>
      <w:r>
        <w:t>Todas las preguntas son importantes para la investigación</w:t>
      </w:r>
    </w:p>
    <w:p>
      <w:pPr>
        <w:pStyle w:val="ListBullet"/>
      </w:pPr>
      <w:r>
        <w:t>No hay respuestas correctas o incorrectas</w:t>
      </w:r>
    </w:p>
    <w:p>
      <w:pPr>
        <w:pStyle w:val="ListBullet"/>
      </w:pPr>
      <w:r>
        <w:t>Tus respuestas serán tratadas con confidencialidad</w:t>
      </w:r>
    </w:p>
    <w:p/>
    <w:p>
      <w:pPr>
        <w:pStyle w:val="Heading1"/>
      </w:pPr>
      <w:r>
        <w:t>SECCIÓN 1: DATOS PERSONALES</w:t>
      </w:r>
    </w:p>
    <w:p>
      <w:r>
        <w:t>(Se mantiene sin cambios)</w:t>
      </w:r>
    </w:p>
    <w:p/>
    <w:p>
      <w:r>
        <w:rPr>
          <w:b/>
        </w:rPr>
        <w:t xml:space="preserve">P0. Centro Asociado UNED en el que tutorizas </w:t>
      </w:r>
      <w:r>
        <w:rPr>
          <w:color w:val="FF0000"/>
        </w:rPr>
        <w:t>*</w:t>
      </w:r>
    </w:p>
    <w:p>
      <w:pPr>
        <w:ind w:left="720"/>
      </w:pPr>
      <w:r>
        <w:t>Opciones: 52 Centros Asociados UNED (ver lista completa en formulario online)</w:t>
      </w:r>
    </w:p>
    <w:p/>
    <w:p>
      <w:r>
        <w:rPr>
          <w:b/>
        </w:rPr>
        <w:t xml:space="preserve">P1. Identidad de género </w:t>
      </w:r>
      <w:r>
        <w:rPr>
          <w:color w:val="FF0000"/>
        </w:rPr>
        <w:t>*</w:t>
      </w:r>
    </w:p>
    <w:p>
      <w:pPr>
        <w:ind w:left="720"/>
      </w:pPr>
      <w:r>
        <w:t>Opciones: Mujer | Hombre | No binario | Prefiero no decir</w:t>
      </w:r>
    </w:p>
    <w:p/>
    <w:p>
      <w:r>
        <w:rPr>
          <w:b/>
        </w:rPr>
        <w:t xml:space="preserve">P2. ¿Cuántos años de experiencia tienes como tutor/a de prácticas? </w:t>
      </w:r>
      <w:r>
        <w:rPr>
          <w:color w:val="FF0000"/>
        </w:rPr>
        <w:t>*</w:t>
      </w:r>
    </w:p>
    <w:p>
      <w:pPr>
        <w:ind w:left="720"/>
      </w:pPr>
      <w:r>
        <w:t>Opciones: Primer año | 1-2 años | 3-5 años | Más de 5 años | No soy profesor(a) tutor(a) de práctica</w:t>
      </w:r>
    </w:p>
    <w:p/>
    <w:p>
      <w:r>
        <w:rPr>
          <w:b/>
        </w:rPr>
        <w:t xml:space="preserve">P3. ¿Cuál es tu máximo nivel de estudios? </w:t>
      </w:r>
      <w:r>
        <w:rPr>
          <w:color w:val="FF0000"/>
        </w:rPr>
        <w:t>*</w:t>
      </w:r>
    </w:p>
    <w:p>
      <w:pPr>
        <w:ind w:left="720"/>
      </w:pPr>
      <w:r>
        <w:t>Opciones: Grado / Licenciatura | Máster | Doctorado | Otro</w:t>
      </w:r>
    </w:p>
    <w:p/>
    <w:p>
      <w:r>
        <w:rPr>
          <w:b/>
        </w:rPr>
        <w:t xml:space="preserve">P4. ¿Has recibido formación previa sobre el uso del diario reflexivo? </w:t>
      </w:r>
      <w:r>
        <w:rPr>
          <w:color w:val="FF0000"/>
        </w:rPr>
        <w:t>*</w:t>
      </w:r>
    </w:p>
    <w:p>
      <w:pPr>
        <w:ind w:left="720"/>
      </w:pPr>
      <w:r>
        <w:t>Opciones: Sí, formación específica | No, solo referencias generales | No, es la primera vez que lo abordo</w:t>
      </w:r>
    </w:p>
    <w:p/>
    <w:p>
      <w:r>
        <w:rPr>
          <w:b/>
        </w:rPr>
        <w:t xml:space="preserve">P5. Facultad/Escuela en la que tutorizas </w:t>
      </w:r>
      <w:r>
        <w:rPr>
          <w:color w:val="FF0000"/>
        </w:rPr>
        <w:t>*</w:t>
      </w:r>
    </w:p>
    <w:p>
      <w:pPr>
        <w:ind w:left="720"/>
      </w:pPr>
      <w:r>
        <w:t>Opciones: Ciencias Económicas y Empresariales | Ciencias Políticas y Sociología | Derecho | Educación | Filosofía | Geografía e Historia | Informática | Letras | Medicina | Psicología | Turismo | Otra</w:t>
      </w:r>
    </w:p>
    <w:p/>
    <w:p>
      <w:pPr>
        <w:pStyle w:val="Heading1"/>
      </w:pPr>
      <w:r>
        <w:t>SECCIÓN 2: CÓMO ACOMPAÑAS</w:t>
      </w:r>
    </w:p>
    <w:p>
      <w:r>
        <w:t>(Nueva versión con metáforas visuales)</w:t>
      </w:r>
    </w:p>
    <w:p/>
    <w:p>
      <w:r>
        <w:rPr>
          <w:b/>
        </w:rPr>
        <w:t xml:space="preserve">P6. Cuando un estudiante tiene dificultades emocionales en las prácticas, ¿con qué frecuencia le ofreces un espacio de escucha sin juzgar? </w:t>
      </w:r>
      <w:r>
        <w:rPr>
          <w:color w:val="FF0000"/>
        </w:rPr>
        <w:t>*</w:t>
      </w:r>
    </w:p>
    <w:p>
      <w:pPr>
        <w:ind w:left="720"/>
      </w:pPr>
      <w:r>
        <w:t>Escala 1-5: 1-Nunca | 2-Raramente | 3-A veces | 4-Frecuentemente | 5-Siempre</w:t>
      </w:r>
    </w:p>
    <w:p>
      <w:pPr>
        <w:ind w:left="720"/>
      </w:pPr>
      <w:r>
        <w:rPr>
          <w:i/>
        </w:rPr>
        <w:t>Variable: IDX_SOSTEN (índice de sostenimiento emocional)</w:t>
      </w:r>
    </w:p>
    <w:p/>
    <w:p>
      <w:r>
        <w:rPr>
          <w:b/>
        </w:rPr>
        <w:t xml:space="preserve">P7. Cuando un estudiante solo describe sin profundizar en su diario, ¿con qué frecuencia le haces preguntas abiertas para invitarle a reflexionar? </w:t>
      </w:r>
      <w:r>
        <w:rPr>
          <w:color w:val="FF0000"/>
        </w:rPr>
        <w:t>*</w:t>
      </w:r>
    </w:p>
    <w:p>
      <w:pPr>
        <w:ind w:left="720"/>
      </w:pPr>
      <w:r>
        <w:t>Escala 1-5: 1-Nunca | 2-Raramente | 3-A veces | 4-Frecuentemente | 5-Siempre</w:t>
      </w:r>
    </w:p>
    <w:p>
      <w:pPr>
        <w:ind w:left="720"/>
      </w:pPr>
      <w:r>
        <w:rPr>
          <w:i/>
        </w:rPr>
        <w:t>Variable: IDX_SOSTEN (índice de sostenimiento emocional)</w:t>
      </w:r>
    </w:p>
    <w:p/>
    <w:p>
      <w:r>
        <w:rPr>
          <w:b/>
        </w:rPr>
        <w:t xml:space="preserve">P8. ¿Con qué frecuencia le pides al estudiante que conecte su experiencia con referentes teóricos? </w:t>
      </w:r>
      <w:r>
        <w:rPr>
          <w:color w:val="FF0000"/>
        </w:rPr>
        <w:t>*</w:t>
      </w:r>
    </w:p>
    <w:p>
      <w:pPr>
        <w:ind w:left="720"/>
      </w:pPr>
      <w:r>
        <w:t>Escala 1-5: 1-Nunca | 2-Raramente | 3-A veces | 4-Frecuentemente | 5-Siempre</w:t>
      </w:r>
    </w:p>
    <w:p>
      <w:pPr>
        <w:ind w:left="720"/>
      </w:pPr>
      <w:r>
        <w:rPr>
          <w:i/>
        </w:rPr>
        <w:t>Variable: IDX_TECNICO (índice de mediación técnica)</w:t>
      </w:r>
    </w:p>
    <w:p/>
    <w:p>
      <w:r>
        <w:rPr>
          <w:b/>
        </w:rPr>
        <w:t xml:space="preserve">P9. ¿Con qué frecuencia reformulas lo que el estudiante expresa en términos más profesionales o académicos? </w:t>
      </w:r>
      <w:r>
        <w:rPr>
          <w:color w:val="FF0000"/>
        </w:rPr>
        <w:t>*</w:t>
      </w:r>
    </w:p>
    <w:p>
      <w:pPr>
        <w:ind w:left="720"/>
      </w:pPr>
      <w:r>
        <w:t>Escala 1-5: 1-Nunca | 2-Raramente | 3-A veces | 4-Frecuentemente | 5-Siempre</w:t>
      </w:r>
    </w:p>
    <w:p>
      <w:pPr>
        <w:ind w:left="720"/>
      </w:pPr>
      <w:r>
        <w:rPr>
          <w:i/>
        </w:rPr>
        <w:t>Variable: IDX_TECNICO (índice de mediación técnica)</w:t>
      </w:r>
    </w:p>
    <w:p/>
    <w:p>
      <w:r>
        <w:rPr>
          <w:b/>
        </w:rPr>
        <w:t xml:space="preserve">P10. ¿Qué imagen mejor describe tu estilo de tutoría? </w:t>
      </w:r>
      <w:r>
        <w:rPr>
          <w:color w:val="FF0000"/>
        </w:rPr>
        <w:t>*</w:t>
      </w:r>
    </w:p>
    <w:p>
      <w:pPr>
        <w:ind w:left="720"/>
      </w:pPr>
      <w:r>
        <w:t>Opciones:</w:t>
      </w:r>
    </w:p>
    <w:p>
      <w:pPr>
        <w:ind w:left="1440"/>
      </w:pPr>
      <w:r>
        <w:t>🌱 Guiar desde la cercanía y la escucha</w:t>
      </w:r>
    </w:p>
    <w:p>
      <w:pPr>
        <w:ind w:left="1440"/>
      </w:pPr>
      <w:r>
        <w:t>🔧 Centrarme en el desarrollo profesional y técnico</w:t>
      </w:r>
    </w:p>
    <w:p>
      <w:pPr>
        <w:ind w:left="1440"/>
      </w:pPr>
      <w:r>
        <w:t>⚖️ Equilibrar lo emocional, lo pedagógico y lo institucional</w:t>
      </w:r>
    </w:p>
    <w:p>
      <w:pPr>
        <w:ind w:left="1440"/>
      </w:pPr>
      <w:r>
        <w:t>🔄 Seguir descubriendo mi estilo propio</w:t>
      </w:r>
    </w:p>
    <w:p>
      <w:pPr>
        <w:ind w:left="720"/>
      </w:pPr>
      <w:r>
        <w:rPr>
          <w:i/>
        </w:rPr>
        <w:t>Variable: Validación del cuadrante calculado</w:t>
      </w:r>
    </w:p>
    <w:p/>
    <w:p>
      <w:pPr>
        <w:pStyle w:val="Heading1"/>
      </w:pPr>
      <w:r>
        <w:t>SECCIÓN 3: HERRAMIENTAS Y COMPETENCIAS</w:t>
      </w:r>
    </w:p>
    <w:p>
      <w:r>
        <w:t>(Con cambios específicos solicitados)</w:t>
      </w:r>
    </w:p>
    <w:p/>
    <w:p>
      <w:r>
        <w:rPr>
          <w:b/>
        </w:rPr>
        <w:t xml:space="preserve">P11. ¿Con qué frecuencia utilizas el diario reflexivo como herramienta de acompañamiento? </w:t>
      </w:r>
      <w:r>
        <w:rPr>
          <w:color w:val="FF0000"/>
        </w:rPr>
        <w:t>*</w:t>
      </w:r>
    </w:p>
    <w:p>
      <w:pPr>
        <w:ind w:left="720"/>
      </w:pPr>
      <w:r>
        <w:t>Escala 1-5: 1-Nunca | 2-Raramente | 3-A veces | 4-Frecuentemente | 5-Siempre</w:t>
      </w:r>
    </w:p>
    <w:p/>
    <w:p>
      <w:r>
        <w:rPr>
          <w:b/>
        </w:rPr>
        <w:t xml:space="preserve">P12. Imagina que un estudiante te dice: "Mi diario es solo una lista de cosas que hice". ¿Qué harías primero? </w:t>
      </w:r>
      <w:r>
        <w:rPr>
          <w:color w:val="FF0000"/>
        </w:rPr>
        <w:t>*</w:t>
      </w:r>
    </w:p>
    <w:p>
      <w:pPr>
        <w:ind w:left="720"/>
      </w:pPr>
      <w:r>
        <w:t>Opciones:</w:t>
      </w:r>
    </w:p>
    <w:p>
      <w:pPr>
        <w:ind w:left="1440"/>
      </w:pPr>
      <w:r>
        <w:t>A) Le preguntaría qué emoción tuvo en cada momento</w:t>
      </w:r>
    </w:p>
    <w:p>
      <w:pPr>
        <w:ind w:left="1440"/>
      </w:pPr>
      <w:r>
        <w:t>B) Le pediría que conectara con algún concepto teórico</w:t>
      </w:r>
    </w:p>
    <w:p>
      <w:pPr>
        <w:ind w:left="1440"/>
      </w:pPr>
      <w:r>
        <w:t>C) Le sugeriría comparar su experiencia con la de otros compañeros</w:t>
      </w:r>
    </w:p>
    <w:p>
      <w:pPr>
        <w:ind w:left="1440"/>
      </w:pPr>
      <w:r>
        <w:t>D) Le dejaría que continuara a su ritmo y volvería a preguntar después</w:t>
      </w:r>
    </w:p>
    <w:p/>
    <w:p>
      <w:r>
        <w:rPr>
          <w:b/>
        </w:rPr>
        <w:t xml:space="preserve">P13. ¿Con qué frecuencia adaptas tus estrategias de acompañamiento a las necesidades específicas de cada estudiante? </w:t>
      </w:r>
      <w:r>
        <w:rPr>
          <w:color w:val="FF0000"/>
        </w:rPr>
        <w:t>*</w:t>
      </w:r>
    </w:p>
    <w:p>
      <w:pPr>
        <w:ind w:left="720"/>
      </w:pPr>
      <w:r>
        <w:t>Escala 1-5: 1-Nunca | 2-Raramente | 3-A veces | 4-Frecuentemente | 5-Siempre</w:t>
      </w:r>
    </w:p>
    <w:p/>
    <w:p>
      <w:r>
        <w:rPr>
          <w:b/>
        </w:rPr>
        <w:t xml:space="preserve">P14. ¿Cómo valoras tu competencia digital para el acompañamiento? </w:t>
      </w:r>
      <w:r>
        <w:rPr>
          <w:color w:val="FF0000"/>
        </w:rPr>
        <w:t>*</w:t>
      </w:r>
    </w:p>
    <w:p>
      <w:pPr>
        <w:ind w:left="720"/>
      </w:pPr>
      <w:r>
        <w:t>Opciones:</w:t>
      </w:r>
    </w:p>
    <w:p>
      <w:pPr>
        <w:ind w:left="1440"/>
      </w:pPr>
      <w:r>
        <w:rPr>
          <w:color w:val="FF9800"/>
        </w:rPr>
        <w:t>🟠 Básica - Uso herramientas simples</w:t>
      </w:r>
    </w:p>
    <w:p>
      <w:pPr>
        <w:ind w:left="1440"/>
      </w:pPr>
      <w:r>
        <w:rPr>
          <w:color w:val="FFC107"/>
        </w:rPr>
        <w:t>🟡 Intermedia - Domino herramientas principales</w:t>
      </w:r>
    </w:p>
    <w:p>
      <w:pPr>
        <w:ind w:left="1440"/>
      </w:pPr>
      <w:r>
        <w:rPr>
          <w:color w:val="4CAF50"/>
        </w:rPr>
        <w:t>🟢 Avanzada - Innovo con tecnología</w:t>
      </w:r>
    </w:p>
    <w:p/>
    <w:p>
      <w:r>
        <w:rPr>
          <w:b/>
        </w:rPr>
        <w:t xml:space="preserve">P15. ¿Qué necesitarías para mejorar tu acompañamiento reflexivo? </w:t>
      </w:r>
      <w:r>
        <w:rPr>
          <w:color w:val="FF0000"/>
        </w:rPr>
        <w:t>*</w:t>
      </w:r>
    </w:p>
    <w:p>
      <w:pPr>
        <w:ind w:left="720"/>
      </w:pPr>
      <w:r>
        <w:t>Tipo: Texto libre (mínimo 10, máximo 300 caracteres)</w:t>
      </w:r>
    </w:p>
    <w:p/>
    <w:p>
      <w:pPr>
        <w:ind w:left="720"/>
      </w:pPr>
      <w:r>
        <w:t>________________________________________________________________________________</w:t>
      </w:r>
    </w:p>
    <w:p/>
    <w:p>
      <w:pPr>
        <w:pStyle w:val="Heading1"/>
      </w:pPr>
      <w:r>
        <w:t>SECCIÓN 4: PARTICIPACIÓN FUTURA</w:t>
      </w:r>
    </w:p>
    <w:p/>
    <w:p>
      <w:r>
        <w:rPr>
          <w:b/>
        </w:rPr>
        <w:t xml:space="preserve">P16. ¿Te gustaría participar en una investigación posterior sobre tutoría y escritura reflexiva? </w:t>
      </w:r>
      <w:r>
        <w:rPr>
          <w:color w:val="FF0000"/>
        </w:rPr>
        <w:t>*</w:t>
      </w:r>
    </w:p>
    <w:p>
      <w:pPr>
        <w:ind w:left="720"/>
      </w:pPr>
      <w:r>
        <w:t>Opciones: Sí | No</w:t>
      </w:r>
    </w:p>
    <w:p/>
    <w:p/>
    <w:p>
      <w:pPr>
        <w:pStyle w:val="Heading1"/>
      </w:pPr>
      <w:r>
        <w:t>NOTAS PARA EL ANÁLISIS</w:t>
      </w:r>
    </w:p>
    <w:p>
      <w:pPr>
        <w:pStyle w:val="ListBullet"/>
      </w:pPr>
      <w:r>
        <w:t>IDX_SOSTEN = (P6 + P7) / 2 → Índice de sostenimiento emocional</w:t>
      </w:r>
    </w:p>
    <w:p>
      <w:pPr>
        <w:pStyle w:val="ListBullet"/>
      </w:pPr>
      <w:r>
        <w:t>IDX_TECNICO = (P8 + P9) / 2 → Índice de mediación técnica</w:t>
      </w:r>
    </w:p>
    <w:p>
      <w:pPr>
        <w:pStyle w:val="ListBullet"/>
      </w:pPr>
      <w:r>
        <w:t>P10 valida el cuadrante calculado por IDX_SOSTEN e IDX_TECNICO</w:t>
      </w:r>
    </w:p>
    <w:p>
      <w:pPr>
        <w:pStyle w:val="ListBullet"/>
      </w:pPr>
      <w:r>
        <w:t>P12 mide la orientación de la mediación reflexiva</w:t>
      </w:r>
    </w:p>
    <w:p>
      <w:pPr>
        <w:pStyle w:val="ListBullet"/>
      </w:pPr>
      <w:r>
        <w:t>P14 evalúa la auto percepción de competencia digital</w:t>
      </w:r>
    </w:p>
    <w:p/>
    <w:p>
      <w:pPr>
        <w:pStyle w:val="Heading1"/>
      </w:pPr>
      <w:r>
        <w:t>INFORMACIÓN DE CONTACTO</w:t>
      </w:r>
    </w:p>
    <w:p>
      <w:r>
        <w:rPr>
          <w:b/>
        </w:rPr>
        <w:t xml:space="preserve">URL del cuestionario online: </w:t>
      </w:r>
      <w:r>
        <w:t>https://evacggit0.github.io/CuestionarioUned/cuestionario.html</w:t>
      </w:r>
    </w:p>
    <w:p>
      <w:r>
        <w:rPr>
          <w:b/>
        </w:rPr>
        <w:t xml:space="preserve">Fecha de creación: </w:t>
      </w:r>
      <w:r>
        <w:t>Agosto 2026</w:t>
      </w:r>
    </w:p>
    <w:p>
      <w:r>
        <w:rPr>
          <w:b/>
        </w:rPr>
        <w:t xml:space="preserve">Fecha de actualización: </w:t>
      </w:r>
      <w:r>
        <w:t>16 de August de 2026</w:t>
      </w:r>
    </w:p>
    <w:p>
      <w:r>
        <w:rPr>
          <w:b/>
        </w:rPr>
        <w:t xml:space="preserve">Investigadora: </w:t>
      </w:r>
      <w:r>
        <w:t>Eva Cañano Catano - evacatano@sevilla.uned.es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